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Document: McDonnell Report Snippet</w:t>
      </w:r>
    </w:p>
    <w:p>
      <w:r>
        <w:t>This document contains details about Project Center Lane.</w:t>
      </w:r>
    </w:p>
    <w:p>
      <w:r>
        <w:t>Key figures include Karl Pribram and David Bohm discussing the holographic universe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